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Anthropology</w:t>
      </w:r>
    </w:p>
    <w:p>
      <w:r>
        <w:t>Anthropology is the scientific study of humanity that crosses biology and sociology, concerned with human behavior, human biology, cultures, societies, and linguistics, in both the present and past, including archaic humans. Social anthropology studies patterns of behaviour, while cultural anthropology studies cultural meaning, including norms and values. The term sociocultural anthropology is commonly used today. Linguistic anthropology studies how language influences social life. Biological (or physical) anthropology studies the biology and evolution of humans and their close primate relatives.</w:t>
        <w:br/>
        <w:t>Archaeology, often referred to as the "anthropology of the past," explores human activity by examining physical remains. In North America and Asia, it is generally regarded as a branch of anthropology, whereas in Europe, it is considered either an independent discipline or classified under related fields like history and palaeontology.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