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Atlantic Ocean</w:t>
      </w:r>
    </w:p>
    <w:p>
      <w:r>
        <w:t>The Atlantic Ocean is the second largest of the world's five oceanic divisions, with an area of about 85,133,000 km2 (32,870,000 sq mi). It covers approximately 17% of Earth's surface and about 24% of its water surface area. During the Age of Discovery, it was known for separating the New World of the Americas (North America and South America) from the Old World of Afro-Eurasia (Africa, Asia, and Europe).</w:t>
        <w:br/>
        <w:t>Through its separation of Afro-Eurasia from the Americas, the Atlantic Ocean has played a central role in the development of human society, globalization, and the histories of many nations. While the Norse were the first known humans to cross the Atlantic, it was the expedition of Christopher Columbus in 1492 that proved to be the most consequential. Columbus's expedition ushered in an age of exploration and colonization of the Americas by European powers, most notably Portugal, Spain, France, and the United Kingdom. From the 16th to 19th centuries, the Atlantic Ocean was the center of both an eponymous slave trade and the Columbian exchange while occasionally hosting naval battles. Such naval battles, as well as growing trade from regional American powers like the United States and Brazil, both increased in degree during the early 20th century, and while no major military conflicts have taken place in the Atlantic recently, the ocean remains a core component of trade around the world.</w:t>
        <w:br/>
        <w:t xml:space="preserve">The Atlantic Ocean's temperatures vary by location. For example, the South Atlantic maintains warm temperatures year-round, as its basin countries are tropical. The North Atlantic maintains a temperate climate, as its basin countries are temperate and have seasons of extremely low temperatures and high temperatures. </w:t>
        <w:br/>
        <w:t>The Atlantic Ocean occupies an elongated, S-shaped basin extending longitudinally between Europe and Africa to the east, and the Americas to the west. As one component of the interconnected World Ocean, it is connected in the north to the Arctic Ocean, to the Pacific Ocean in the southwest, the Indian Ocean in the southeast, and the Southern Ocean in the south. Other definitions describe the Atlantic as extending southward to Antarctica. The Atlantic Ocean is divided in two parts, the northern and southern Atlantic, by the Equator.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