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 scan</w:t>
      </w:r>
    </w:p>
    <w:p>
      <w:r>
        <w:t>A computed tomography scan (CT scan),  formerly called computed axial tomography scan (CAT scan), is a medical imaging technique used to obtain detailed internal images of the body. The personnel that perform CT scans are called radiographers or radiology technologists.</w:t>
        <w:br/>
        <w:t>CT scanners use a rotating X-ray tube and a row of detectors placed in a gantry to measure X-ray attenuations by different tissues inside the body. The multiple X-ray measurements taken from different angles are then processed on a computer using tomographic reconstruction algorithms to produce tomographic (cross-sectional) images (virtual "slices") of a body. CT scans can be used in patients with metallic implants or pacemakers, for whom magnetic resonance imaging (MRI) is contraindicated.</w:t>
        <w:br/>
        <w:t>Since its development in the 1970s, CT scanning has proven to be a versatile imaging technique. While CT is most prominently used in medical diagnosis, it can also be used to form images of non-living objects. The 1979 Nobel Prize in Physiology or Medicine was awarded jointly to South African-American physicist Allan MacLeod Cormack and British electrical engineer Godfrey Hounsfield "for the development of computer-assisted tomography".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