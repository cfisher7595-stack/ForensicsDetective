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Christianity</w:t>
      </w:r>
    </w:p>
    <w:p>
      <w:r>
        <w:t>Christianity is an Abrahamic monotheistic religion, which states that Jesus is the Son of God and rose from the dead after his crucifixion, whose coming as the messiah (Christ) was prophesied in the Old Testament and chronicled in the New Testament. It is the world's largest and most widespread religion with over 2.3 billion followers, comprising around 28.8% of the world population. Its adherents, known as Christians, are estimated to make up a majority of the population in 120 countries and territories.</w:t>
        <w:br/>
        <w:t>Christianity remains culturally diverse in its Western and Eastern branches, and doctrinally diverse concerning justification and the nature of salvation, ecclesiology, ordination, and Christology. Most Christian denominations, however, generally hold in common the belief that Jesus is God the Son—the Logos incarnated—who ministered, suffered, and died on a cross, but rose from the dead for the salvation of humankind; this message is called the gospel, meaning the "good news". The four canonical gospels of Matthew, Mark, Luke and John describe Jesus' life and teachings as preserved in the early Christian tradition, with the Old Testament as the gospels' respected background.</w:t>
        <w:br/>
        <w:t>Christianity began in the 1st century, after the death of Jesus, as a Judaic sect with Hellenistic influence in the Roman province of Judaea. The disciples of Jesus spread their faith around the Eastern Mediterranean area, despite significant persecution. The inclusion of Gentiles led Christianity to slowly separate from Judaism in the 2nd century. Emperor Constantine I decriminalized Christianity in the Roman Empire by the Edict of Milan in 313 AD, later convening the Council of Nicaea in 325 AD, where Early Christianity was consolidated into what would become the state religion of the Roman Empire by around 380 AD. The Church of the East and Oriental Orthodoxy both split over differences in Christology during the 5th century, while the Eastern Orthodox Church and the Catholic Church separated in the East–West Schism in the year 1054. Protestantism split into numerous denominations from the Catholic Church during the Reformation era (16th century). Following the Age of Discovery (15th–17th century), Christianity expanded throughout the world via missionary work, evangelism, immigration, and extensive trade. Christianity played a prominent role in the development of Western civilization, particularly in Europe from late antiquity and the Middle Ages.</w:t>
        <w:br/>
        <w:t>The three main branches of Christianity are Catholicism (1.3 billion people), Protestantism (800 million), and Eastern Orthodoxy (230 million), while other prominent branches include Oriental Orthodoxy (60 million), Restorationism (35 million), and the Church of the East (600,000). Smaller church communities number in the thousands. In Christianity, efforts toward unity (ecumenism) are underway. In the West, Christianity remains the dominant religion even with a decline in adherence, with about 70% of that population identifying as Christian. Christianity is growing in Africa and Asia, the world's most populous continents. Many Christians are still persecuted in some regions of the world, particularly where they are a minority, such as in the Middle East, North Africa, East Asia, and South Asia.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