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Denali</w:t>
      </w:r>
    </w:p>
    <w:p>
      <w:r>
        <w:t>Denali (), federally designated as Mount McKinley, is the highest mountain peak in North America, with a summit elevation of 20,310 feet (6,190 m) above sea level. It is the tallest mountain in the world from base to peak on land, measuring 18,000 ft (5,500 m). With a topographic prominence of 20,156 feet (6,144 m) and a topographic isolation of 4,621.1 miles (7,436.9 km), Denali is the third most prominent and third-most isolated peak on Earth, after Mount Everest and Aconcagua. Located in the Alaska Range in the interior of the U.S. state of Alaska, Denali is the centerpiece of Denali National Park and Preserve.</w:t>
        <w:br/>
        <w:t>The Koyukon people who inhabit the area around the mountain have referred to the peak as "Denali" for centuries. In 1896, a gold prospector named it "Mount McKinley" in support of then-presidential candidate William McKinley, who later became the 25th president; McKinley's name was the official name recognized by the federal government of the United States from 1917 until 2015. In August 2015, 40 years after Alaska had officially named the mountain Denali, the United States Department of the Interior under the Obama administration changed the official federal name of the mountain also to Denali. In January 2025, the Department of the Interior under the Trump administration reverted the mountain's official federal name to Mount McKinley.</w:t>
        <w:br/>
        <w:t>In 1903, James Wickersham recorded the first attempt at climbing Denali, which was unsuccessful. In 1906, Frederick Cook claimed the first ascent, but this ascent is unverified and its legitimacy questioned. The first verifiable ascent to Denali's summit was achieved on June 7, 1913, by climbers Hudson Stuck, Harry Karstens, Walter Harper, and Robert Tatum, who went by the South Summit. In 1951, Bradford Washburn pioneered the West Buttress route, considered to be the safest and easiest route, and therefore the most popular currently in use.</w:t>
        <w:br/>
        <w:t>On September 2, 2015, the U.S. Geological Survey measured the mountain at 20,310 feet (6,190 m) high, 10 ft lower than the 20,320 feet (6,194 m) measured in 1952 using photogrammetry.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