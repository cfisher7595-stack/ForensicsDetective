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w:t>
      </w:r>
    </w:p>
    <w:p>
      <w:r>
        <w:t>A design is the concept or proposal for an object, process, or system. The word design refers to something that is or has been intentionally created by a thinking agent, and is sometimes used to refer to the inherent nature of something – its design. The verb to design expresses the process of developing a design. In some cases, the direct construction of an object without an explicit prior plan may also be considered to be a design (such as in arts and crafts). A design is expected to have a purpose within a specific context, typically aiming to satisfy certain goals and constraints while taking into account aesthetic, functional and experiential considerations. Traditional examples of designs are architectural and engineering drawings, circuit diagrams, sewing patterns, and less tangible artefacts such as business process models.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