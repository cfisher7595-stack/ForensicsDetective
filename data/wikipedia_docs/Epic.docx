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Epic</w:t>
      </w:r>
    </w:p>
    <w:p>
      <w:r>
        <w:t>Epic poetry, a long narrative poem celebrating heroic deeds and events significant to a culture or nation</w:t>
        <w:br/>
        <w:t>Epic film, a genre of film defined by the spectacular presentation of human drama on a grandiose scale</w:t>
        <w:br/>
        <w:t>Epic(s) or EPIC(s) may also refer to: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