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FIFA World Cup</w:t>
      </w:r>
    </w:p>
    <w:p>
      <w:r>
        <w:t>The FIFA World Cup, often called the World Cup, is an international association football competition among the senior men's national teams of the members of the Fédération Internationale de Football Association (FIFA), the sport's global governing body. The tournament has been held every four years since the inaugural tournament in 1930, with the exception of 1942 and 1946 due to the Second World War. The reigning champions are Argentina, who won their third title at the 2022 World Cup by defeating France.</w:t>
        <w:br/>
        <w:t>The contest starts with the qualification phase, which takes place over the preceding three years to determine which teams qualify for the tournament phase. In the tournament phase, 32 teams compete for the title at venues within the host nation(s) over the course of about a month. The host nation(s) automatically qualify for the group stage of the tournament. The competition is scheduled to expand to 48 teams, starting with the 2026 World Cup.</w:t>
        <w:br/>
        <w:t>As of the 2022 World Cup, 22 final tournaments have been held since the event's inception in 1930, and a total of 80 national teams have competed. The trophy has been won by eight national teams. With five wins, Brazil  is the only team to have played in every tournament. The other World Cup winners are Germany and Italy, with four titles each; Argentina, with three titles; France and inaugural winner Uruguay, each with two titles; and England and Spain, with one title each.</w:t>
        <w:br/>
        <w:t>The World Cup is globally regarded as the most prestigious association football competition, as well as the most widely viewed and followed sporting event in the world. The viewership of the 2018 World Cup was estimated to be 3.57 billion, close to half of the global population, while the engagement with the 2022 World Cup was estimated to be 5 billion, with about 1.5 billion people watching the final match.</w:t>
        <w:br/>
        <w:t>Eighteen countries have hosted the World Cup, most recently Qatar, who hosted the 2022 event. The 2026 tournament will be jointly hosted by Canada, Mexico, and the United States, which will give Mexico the distinction of being the first country to host games in three World Cups.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