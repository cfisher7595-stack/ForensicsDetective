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Film</w:t>
      </w:r>
    </w:p>
    <w:p>
      <w:r>
        <w:t>A film, also known as a movie or motion picture, is a work of visual art that simulates experiences and otherwise communicates ideas, stories, perceptions, emotions, or atmosphere through the use of moving images that are generally, since the 1930s, synchronized with sound and some times using other sensory stimulations.</w:t>
        <w:br/>
        <w:t>Films are produced by recording actual people and objects with cameras or by creating them using animation techniques and special effects. They comprise a series of individual frames, but when these images are shown rapidly in succession, the illusion of motion is given to the viewer. Flickering between frames is not seen due to an effect known as persistence of vision, whereby the eye retains a visual image for a fraction of a second after the source has been removed. Also of relevance is what causes the perception of motion; a psychological effect identified as beta movement.</w:t>
        <w:br/>
        <w:t>Films are considered by many to be an important art form; films entertain, educate, enlighten and inspire audiences. The visual elements of cinema need no translation, giving the motion picture a universal power of communication. Any film can become a worldwide attraction, especially with the addition of dubbing or subtitles that translate the dialogue. Films are also artifacts created by specific cultures, which reflect those cultures, and, in turn, affect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