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Free verse</w:t>
      </w:r>
    </w:p>
    <w:p>
      <w:r>
        <w:t>Free verse is an open form of poetry which does not use a prescribed or regular meter or rhyme and tends to follow the rhythm of natural or irregular speech. Free verse encompasses a large range of poetic form, and the distinction between free verse and other forms (such as prose) is often ambiguous.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