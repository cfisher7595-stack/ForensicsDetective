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Greenhouse effect</w:t>
      </w:r>
    </w:p>
    <w:p>
      <w:r>
        <w:t>The greenhouse effect occurs when heat-trapping gases in a planet's atmosphere prevent the planet from losing heat to space, raising its surface temperature. Surface heating can happen from an internal heat source (as in the case of Jupiter) or come from an external source, such as a host star. In the case of Earth, the Sun emits shortwave radiation (sunlight) that passes through greenhouse gases to heat the Earth's surface. In response, the Earth's surface emits longwave radiation that is mostly absorbed by greenhouse gases, reducing the rate at which the Earth can cool off.</w:t>
        <w:br/>
        <w:t>Without the greenhouse effect, the Earth's average surface temperature would be as cold as −18 °C (−0.4 °F). This is of course much less than the 20th century average of about 14 °C (57 °F). In addition to naturally present greenhouse gases, burning of fossil fuels has increased amounts of carbon dioxide and methane in the atmosphere. As a result, global warming of about 1.2 °C (2.2 °F) has occurred since the Industrial Revolution, with the global average surface temperature increasing at a rate of 0.18 °C (0.32 °F) per decade since 1981.</w:t>
        <w:br/>
        <w:t>All objects with a temperature above absolute zero emit thermal radiation. The wavelengths of thermal radiation emitted by the Sun and Earth differ because their surface temperatures are different. The Sun has a surface temperature of 5,500 °C (9,900 °F), so it emits most of its energy as shortwave radiation in near-infrared and visible wavelengths (as sunlight). In contrast, Earth's surface has a much lower temperature, so it emits longwave radiation at mid- and far-infrared wavelengths. A gas is a greenhouse gas if it absorbs longwave radiation. Earth's atmosphere absorbs only 23% of incoming shortwave radiation, but absorbs 90% of the longwave radiation emitted by the surface, thus accumulating energy and warming the Earth's surface.</w:t>
        <w:br/>
        <w:t>The existence of the greenhouse effect (while not named as such) was proposed as early as 1824 by Joseph Fourier. The argument and the evidence were further strengthened by Claude Pouillet in 1827 and 1838. In 1856 Eunice Newton Foote demonstrated that the warming effect of the sun is greater for air with water vapour than for dry air, and the effect is even greater with carbon dioxide. The term greenhouse was first applied to this phenomenon by Nils Gustaf Ekholm in 1901.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