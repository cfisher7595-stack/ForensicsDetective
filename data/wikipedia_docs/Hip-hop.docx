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Hip-hop</w:t>
      </w:r>
    </w:p>
    <w:p>
      <w:r>
        <w:t>Hip-hop or hip hop (originally disco rap, and sometimes rap music) is a popular music genre that emerged in the early 1970s alongside a hip-hop subculture built by the African-American and Latino communities of New York City. The musical style is characterized by the synthesis of a wide range of techniques, but rapping is frequent enough that it has nearly become a defining characteristic. Other key markers of the genre are the disc jockey (DJ), turntablism, scratching, beatboxing, and instrumental tracks. Cultural interchange has always been central to the hip-hop genre; it simultaneously borrows from its social environment while commenting on it.</w:t>
        <w:br/>
        <w:t>The hip-hop genre and culture emerged from block parties in ethnic minority neighborhoods of New York City, particularly Bronx. DJs began expanding the instrumental breaks of popular records when they noticed how excited it would make the crowds. The extended breaks provided a platform for break dancers and rappers. These breakbeats enabled the subsequent evolution of the hip-hop style. Many of the records used were disco due to its popularity at the time. This disco-inflected music is known as old-school hip-hop.</w:t>
        <w:br/>
        <w:t>The genre became more stylistically diverse in the 1980s as electro music started to inform new-school hip-hop. The transition between the mid-1980s and 1990s became known as hip-hop's golden age as the genre started to earn widespread critical acclaim and generate massive sales.</w:t>
        <w:br/>
        <w:t>The popularity of hip-hop music expanded throughout the late 1990s and into the 21st century, where it further proliferated with the rise of the internet, resulting in many internet rap-based subgenres. It became a worldwide phenomenon and most countries have local variations on the style. Hip-hop has been the bestselling genre of popular music in the United States since 2017.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