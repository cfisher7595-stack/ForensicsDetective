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Jackson Pollock</w:t>
      </w:r>
    </w:p>
    <w:p>
      <w:r>
        <w:t>Paul Jackson Pollock (; January 28, 1912 – August 11, 1956) was an American painter. A major figure in the abstract expressionist movement, he was widely noticed for his "drip technique" of pouring or splashing liquid household paint onto a horizontal surface, enabling him to view and paint his canvases from all angles. It was called all-over painting and action painting, because Pollock covered the entire canvas and used the force of his whole body to paint, often in a frenetic dancing style. This extreme form of abstraction divided critics: some praised the immediacy of the creation, while others derided the random effects.</w:t>
        <w:br/>
        <w:t>A reclusive and volatile personality, Pollock struggled with alcoholism for most of his life. In 1945, he married artist Lee Krasner, who became an important influence on his career and on his legacy. Pollock died in August 1956 at age 44 in an alcohol-related single-car collision when he was driving. Four months after his death, Pollock was given a memorial retrospective exhibition at the Museum of Modern Art (MoMA) in New York City. A larger, more comprehensive exhibition of his work was held there in 1967. In 1998 and 1999, Pollock's work was honored with large-scale retrospective exhibitions at MoMA and the Tate Gallery in London.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