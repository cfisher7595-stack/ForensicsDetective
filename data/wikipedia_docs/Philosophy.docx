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Philosophy</w:t>
      </w:r>
    </w:p>
    <w:p>
      <w:r>
        <w:t>Philosophy ('love of wisdom' in Ancient Greek) is a systematic study of general and fundamental questions concerning topics like existence, reason, knowledge, value, mind, and language.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including the sciences, mathematics, business, law, and journalism. It provides an interdisciplinary perspective and studies the scope and fundamental concepts of these fields. It also investigates their methods and ethical implications.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