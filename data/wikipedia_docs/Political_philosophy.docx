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Political philosophy</w:t>
      </w:r>
    </w:p>
    <w:p>
      <w:r>
        <w:t>Political philosophy studies the theoretical and conceptual foundations of politics. It examines the nature, scope, and legitimacy of political institutions, such as states. This field investigates different forms of government, ranging from democracy to authoritarianism, and the values guiding political action, like justice, equality, and liberty. As a normative field, political philosophy focuses on desirable norms and values, in contrast to political science, which emphasizes empirical description.</w:t>
        <w:br/>
        <w:t>Political ideologies are systems of ideas and principles outlining how society should work. Anarchism rejects the coercive power of centralized governments. It proposes a stateless society to promote liberty and equality. Conservatism seeks to preserve traditional institutions and practices. It is skeptical of the human ability to radically reform society, arguing that drastic changes can destroy the wisdom of past generations. Liberals advocate for individual rights and liberties, the rule of law, private property, and tolerance. They believe that governments should protect these values to enable individuals to pursue personal goals without external interference. Socialism emphasizes collective ownership and equal distribution of basic goods. It seeks to overcome sources of inequality, including private ownership of the means of production, class systems, and hereditary privileges. Other schools of political thought include environmentalism, realism, idealism, consequentialism, perfectionism, nationalism, individualism, and communitarianism.</w:t>
        <w:br/>
        <w:t>Political philosophers rely on various methods to justify and criticize knowledge claims. Particularists use a bottom-up approach and systematize individual judgments, whereas foundationalists employ a top-down approach and construct comprehensive systems from a small number of basic principles. One foundationalist approach uses theories about human nature as the basis for political ideologies. Universalists assert that basic moral and political principles apply equally to every culture, a view rejected by cultural relativists.</w:t>
        <w:br/>
        <w:t>Political philosophy has its roots in antiquity, such as the theories of Plato and Aristotle in ancient Greek philosophy. Confucianism, Taoism, and legalism emerged in ancient Chinese philosophy while Hindu and Buddhist political thought developed in ancient India. Political philosophy in the medieval period was characterized by the interplay between ancient Greek thought and religion in both the Christian and Islamic worlds. The modern period marked a shift towards secularism as diverse schools of thought developed, such as social contract theory, liberalism, conservatism, utilitarianism, Marxism, and anarchism.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