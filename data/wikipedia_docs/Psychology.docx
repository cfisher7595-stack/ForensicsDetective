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Psychology</w:t>
      </w:r>
    </w:p>
    <w:p>
      <w:r>
        <w:t>Psychology is the scientific study of mind and behavior.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b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b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b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