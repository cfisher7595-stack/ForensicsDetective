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Ship</w:t>
      </w:r>
    </w:p>
    <w:p>
      <w:r>
        <w:t>A ship  is a large watercraft designed for travel across the surface of a body of water, carrying cargo or passengers, or in support of specialized tasks such as warfare, oceanography and fishing. Ships are generally distinguished from boats, based on size, shape, load capacity and purpose. Ships have supported exploration, trade, warfare, migration, colonization, and science. Ship transport is responsible for the largest portion of world commerce.</w:t>
        <w:br/>
        <w:t>The word ship has meant, depending on era and context, either simply a large vessel or specifically a full-rigged ship with three or more masts, each of which is square rigged.</w:t>
        <w:br/>
        <w:t>The earliest historical evidence of boats is found in Egypt during the 4th millennium BC. In 2024, ships had a global cargo capacity of 2.4 billion tons, with the three largest classes being ships carrying dry bulk (43%), oil tankers (28%) and container ships (14%).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