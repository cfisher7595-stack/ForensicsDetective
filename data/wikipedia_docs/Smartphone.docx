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Smartphone</w:t>
      </w:r>
    </w:p>
    <w:p>
      <w:r>
        <w:t>A smartphone is a mobile device that combines the functionality of a traditional mobile phone with advanced computing capabilities. It typically has a touchscreen interface, allowing users to access a wide range of applications and services, such as web browsing, email, and social media, as well as multimedia playback and streaming. Smartphones have built-in cameras, GPS navigation, and support for various communication methods, including voice calls, text messaging, and internet-based messaging apps. Smartphones are distinguished from older-design feature phones by their more advanced hardware capabilities and extensive mobile operating systems, access to the internet, business applications, mobile payments, and multimedia functionality, including music, video, gaming, radio, and television.</w:t>
        <w:br/>
        <w:t>Smartphones typically feature metal–oxide–semiconductor (MOS) integrated circuit (IC) chips, various sensors, and support for multiple wireless communication protocols. Examples of smartphone sensors include accelerometers, barometers, gyroscopes, and magnetometers; they can be used by both pre-installed and third-party software to enhance functionality. Wireless communication standards supported by smartphones include LTE, 5G NR, Wi-Fi, Bluetooth, and satellite navigation. By the mid-2020s, manufacturers began integrating satellite messaging and emergency services, expanding their utility in remote areas without reliable cellular coverage. Smartphones have largely replaced personal digital assistant (PDA) devices, handheld/palm-sized PCs, portable media players (PMP), point-and-shoot cameras, camcorders, and, to a lesser extent, handheld video game consoles, e-reader devices, pocket calculators, and GPS tracking units.</w:t>
        <w:br/>
        <w:t>Following the rising popularity of the iPhone in the late 2000s, the majority of smartphones have featured thin, slate-like form factors with large, capacitive touch screens with support for multi-touch gestures rather than physical keyboards. Most modern smartphones have the ability for users to download or purchase additional applications from a centralized app store. They often have support for cloud storage and cloud synchronization, and virtual assistants. Since the early 2010s, improved hardware and faster wireless communication have bolstered the growth of the smartphone industry. As of 2014, over a billion smartphones are sold globally every year. In 2019 alone, 1.54 billion smartphone units were shipped worldwide. As of 2020, 75.05 percent of the world population were smartphone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