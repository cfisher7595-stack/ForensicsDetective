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panel</w:t>
      </w:r>
    </w:p>
    <w:p>
      <w:r>
        <w:t>A solar panel is a device that converts sunlight into electricity by using multiple solar modules that consist of photovoltaic (PV) cells. PV cells are made of materials that produce excited electrons when exposed to light. These electrons flow through a circuit and produce direct current (DC) electricity, which can be used to power various devices or be stored in batteries. Solar panels can be known as solar cell panels, or solar electric panels. Solar panels are usually arranged in groups called arrays or systems. A photovoltaic system consists of one or more solar panels, an inverter that converts DC electricity to alternating current (AC) electricity, and sometimes other components such as controllers, meters, and trackers. Most panels are in solar farms or rooftop solar panels which supply the electricity grid.</w:t>
        <w:br/>
        <w:t>Some advantages of solar panels are that they use a renewable and clean source of energy, reduce greenhouse gas emissions, and lower electricity bills. Some disadvantages are that they depend on the availability and intensity of sunlight, require cleaning, and have high initial costs. Solar panels are widely used for residential, commercial, and industrial purposes, as well as in space, often together with batteries.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