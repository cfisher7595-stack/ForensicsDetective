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Telescope</w:t>
      </w:r>
    </w:p>
    <w:p>
      <w:r>
        <w:t>A telescope is a device used to observe distant objects by their emission, absorption, or reflection of electromagnetic radiation. Originally, it was an optical instrument using lenses, curved mirrors, or a combination of both to observe distant objects – an optical telescope. Nowadays, the word "telescope" is defined as a wide range of instruments capable of detecting different regions of the electromagnetic spectrum, and in some cases other types of detectors.</w:t>
        <w:br/>
        <w:t>The first known practical telescopes were refracting telescopes with glass lenses and were invented in the Netherlands at the beginning of the 17th century. They were used for both terrestrial applications and astronomy.</w:t>
        <w:br/>
        <w:t>The reflecting telescope, which uses mirrors to collect and focus light, was invented within a few decades of the first refracting telescope.</w:t>
        <w:br/>
        <w:t>In the 20th century, many new types of telescopes were invented, including radio telescopes in the 1930s and infrared telescopes in the 1960s.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