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Tornado</w:t>
      </w:r>
    </w:p>
    <w:p>
      <w:r>
        <w:t>A tornado is a violently rotating column of air that is in contact with the surface of Earth and a cumulonimbus cloud or, in rare cases, the base of a cumulus cloud. It is often referred to as a twister, whirlwind or cyclone, although the word cyclone is used in meteorology to name a weather system with a low-pressure area in the center around which, from an observer looking down toward the surface of the Earth, winds blow counterclockwise in the Northern Hemisphere and clockwise in the Southern Hemisphere. Tornadoes come in many shapes and sizes, and they are often (but not always) visible in the form of a condensation funnel originating from the base of a cumulonimbus cloud, with a cloud of rotating debris and dust beneath it. Most tornadoes have wind speeds less than 180 kilometers per hour (110 miles per hour), are about 80 meters (250 feet) across, and travel several kilometers (a few miles) before dissipating. The most extreme tornadoes can attain wind speeds of more than 480 kilometers per hour (300 mph), can be more than 3 kilometers (2 mi) in diameter, and can stay on the ground for more than 100 km (62 mi).</w:t>
        <w:br/>
        <w:t>Types of tornadoes include the multiple-vortex tornado, landspout, and waterspout. Waterspouts are characterized by a spiraling funnel-shaped wind current, connecting to a large cumulus or cumulonimbus cloud. They are generally classified as non-supercellular tornadoes that develop over bodies of water, but there is disagreement about whether to classify them as true tornadoes. These spiraling columns of air often develop in tropical areas close to the equator and are less common at high latitudes. Similar phenomena in nature include the gustnado, dust devil, fire whirl, and steam devil.</w:t>
        <w:br/>
        <w:t>Tornadoes occur most often in North America (particularly in central and southeastern regions of the United States colloquially known as Tornado Alley; the United States has by far the most tornadoes of any country in the world). Tornadoes also occur in South Africa, much of Europe (except most of the Alps), western and eastern Australia, New Zealand, Bangladesh and adjacent eastern India, Japan, the Philippines, and southeastern South America (Uruguay and Argentina). Tornadoes can be detected before or as they occur through the use of pulse-Doppler radar by recognizing patterns in velocity and reflectivity data, such as hook echoes or debris balls, as well as through the efforts of storm spotters.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