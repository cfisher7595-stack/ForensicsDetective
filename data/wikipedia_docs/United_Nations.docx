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w:t>
        <w:br/>
        <w:t>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 Trusteeship Council which, together with several specialized agencies and related agencies, make up the United Nations System. There are in total 193 member states and 2 observer states.</w:t>
        <w:br/>
        <w:t>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 ineffectiveness, bias, and corruption.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