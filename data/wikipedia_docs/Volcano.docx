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r>
        <w:t>A volcano is commonly defined as a vent or fissure in the crust of a planetary-mass object, such as Earth, that allows hot lava, volcanic ash, and gases to escape from a magma chamber below the surface.</w:t>
        <w:br/>
        <w:t>On Earth, volcanoes are most often found where tectonic plates are diverging or converging, and because most of Earth's plate boundaries are underwater, most volcanoes are found underwater. For example, a mid-ocean ridge, such as 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 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 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 plates slide past one another.</w:t>
        <w:br/>
        <w:t>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 generally accepted as since the start of the Holocene, about 12000 years ago – but may erupt again. These categories aren't entirely uniform; they may overlap for certain examples.</w:t>
        <w:br/>
        <w:t>Large eruptions can affect atmospheric temperature as ash and droplets of sulfuric acid obscure the Sun and cool Earth's troposphere. Historically, large volcanic eruptions have been followed by volcanic winters which have caused catastrophic famines.</w:t>
        <w:br/>
        <w:t>Other planets besides Earth have volcanoes. For example, volcanoes are very numerous on Venus. Mars has significant volcanoes. In 2009, a paper was published suggesting a new definition for the word 'volcano' that includes processes such as cryovolcanism. It suggested that a volcano be defined as 'an opening on a planet or moon's surface from which magma, as defined for that body, and/or magmatic gas is erupted.'</w:t>
        <w:br/>
        <w:t>This article mainly covers volcanoes on Earth. See § Volcanoes on other celestial bodies and cryovolcano for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