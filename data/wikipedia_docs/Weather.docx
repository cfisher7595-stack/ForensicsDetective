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r>
        <w:t>Weather is the state of the atmosphere, describing for example the degree to which it is hot or cold, wet or dry, calm or stormy, clear or cloudy. On Earth, most weather phenomena occur in the lowest layer of the planet's atmosphere, the troposphere, just below the stratosphere. Weather refers to day-to-day temperature, precipitation, and other atmospheric conditions, whereas climate is the term for the averaging of atmospheric conditions over longer periods of time. When used without qualification, "weather" is generally understood to mean the weather of Earth.</w:t>
        <w:br/>
        <w:t>Weather is driven by air pressure, temperature, and moisture differences between one place and 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 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 changes in Earth's orbit can affect the amount and distribution of solar energy received by Earth, thus influencing long-term climate and global climate change.</w:t>
        <w:br/>
        <w:t>Surface temperature differences in turn cause pressure differences. Higher altitudes are cooler than lower altitudes, as most atmospheric heating is due to contact with the Earth's 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 Human attempts to control the weather have occurred throughout history, and there is evidence that human activities such as agriculture and industry have modified weather patterns.</w:t>
        <w:br/>
        <w:t>Studying how the weather works on other planets has been helpful in understanding how weather works on Earth. A famous landmark in the Solar System, Jupiter's 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